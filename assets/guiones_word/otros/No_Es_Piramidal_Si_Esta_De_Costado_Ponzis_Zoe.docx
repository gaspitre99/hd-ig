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Calibri" w:hAnsi="Calibri"/>
          <w:b/>
          <w:color w:val="1B365D"/>
          <w:sz w:val="44"/>
        </w:rPr>
        <w:t>No es Piramidal si está de Costado: Análisis de Esquemas Ponzi y Zoe</w:t>
      </w:r>
    </w:p>
    <w:p>
      <w:pPr>
        <w:spacing w:after="360"/>
        <w:jc w:val="center"/>
      </w:pPr>
      <w:r>
        <w:rPr>
          <w:rFonts w:ascii="Calibri" w:hAnsi="Calibri"/>
          <w:color w:val="5A5A5A"/>
          <w:sz w:val="19"/>
        </w:rPr>
        <w:t>📂 Categoría: Temáticos / Conceptuales / Ensayos   |   📝 Longitud: 4846 palabras</w:t>
        <w:br/>
      </w:r>
      <w:r>
        <w:rPr>
          <w:rFonts w:ascii="Calibri" w:hAnsi="Calibri"/>
          <w:i/>
          <w:color w:val="6E6E6E"/>
          <w:sz w:val="18"/>
        </w:rPr>
        <w:t>📌 El guion maestro más extenso (4.846 palabras) que engloba Generación Zoe, memecoins, psicología del engaño y estafas piramidales.</w:t>
      </w:r>
    </w:p>
    <w:p>
      <w:pPr>
        <w:spacing w:after="360"/>
        <w:jc w:val="center"/>
      </w:pPr>
      <w:r>
        <w:rPr>
          <w:rFonts w:ascii="Calibri" w:hAnsi="Calibri"/>
          <w:color w:val="C8C8C8"/>
        </w:rPr>
        <w:t>—————————————————————————————————————————————</w:t>
      </w:r>
    </w:p>
    <w:p>
      <w:pPr>
        <w:spacing w:after="120" w:line="276" w:lineRule="auto"/>
      </w:pPr>
      <w:r>
        <w:rPr>
          <w:rFonts w:ascii="Calibri" w:hAnsi="Calibri"/>
          <w:color w:val="1E1E1E"/>
          <w:sz w:val="22"/>
        </w:rPr>
        <w:t>Utilizar voces ia</w:t>
      </w:r>
    </w:p>
    <w:p>
      <w:pPr>
        <w:spacing w:after="120" w:line="276" w:lineRule="auto"/>
      </w:pPr>
      <w:r>
        <w:rPr>
          <w:rFonts w:ascii="Calibri" w:hAnsi="Calibri"/>
          <w:color w:val="1E1E1E"/>
          <w:sz w:val="22"/>
        </w:rPr>
        <w:t>Intro: hola amigo, que haces hoy a las 6 de la tarde?</w:t>
      </w:r>
    </w:p>
    <w:p>
      <w:pPr>
        <w:spacing w:after="120" w:line="276" w:lineRule="auto"/>
      </w:pPr>
      <w:r>
        <w:rPr>
          <w:rFonts w:ascii="Calibri" w:hAnsi="Calibri"/>
          <w:color w:val="1E1E1E"/>
          <w:sz w:val="22"/>
        </w:rPr>
        <w:t>Eustaquioo Todo bien y vos, no te veía desde la escuel…</w:t>
      </w:r>
    </w:p>
    <w:p>
      <w:pPr>
        <w:spacing w:after="120" w:line="276" w:lineRule="auto"/>
      </w:pPr>
      <w:r>
        <w:rPr>
          <w:rFonts w:ascii="Calibri" w:hAnsi="Calibri"/>
          <w:color w:val="1E1E1E"/>
          <w:sz w:val="22"/>
        </w:rPr>
        <w:t>Me encuentro excelente, te comento que con unos amigos estamos buscando gente de confianza y me parece que vos sos el indicado Sabías que ahora soy coach ontológico?</w:t>
      </w:r>
    </w:p>
    <w:p>
      <w:pPr>
        <w:spacing w:after="120" w:line="276" w:lineRule="auto"/>
      </w:pPr>
      <w:r>
        <w:rPr>
          <w:rFonts w:ascii="Calibri" w:hAnsi="Calibri"/>
          <w:color w:val="1E1E1E"/>
          <w:sz w:val="22"/>
        </w:rPr>
        <w:t>Emmm Muchas gracias, indicado para que?..</w:t>
      </w:r>
    </w:p>
    <w:p>
      <w:pPr>
        <w:spacing w:after="120" w:line="276" w:lineRule="auto"/>
      </w:pPr>
      <w:r>
        <w:rPr>
          <w:rFonts w:ascii="Calibri" w:hAnsi="Calibri"/>
          <w:color w:val="1E1E1E"/>
          <w:sz w:val="22"/>
        </w:rPr>
        <w:t>Elver,tenes que venir a esta reunión, no te vas a arrepentir. Solamente tenes que invertir tus ahorros y las ganancias se multiplican por 8, el problema es que nadie quiere arriesgar aunque sea una inversión segura, segura, segura,segura</w:t>
      </w:r>
    </w:p>
    <w:p>
      <w:pPr>
        <w:spacing w:after="120" w:line="276" w:lineRule="auto"/>
      </w:pPr>
      <w:r>
        <w:rPr>
          <w:rFonts w:ascii="Calibri" w:hAnsi="Calibri"/>
          <w:color w:val="1E1E1E"/>
          <w:sz w:val="22"/>
        </w:rPr>
        <w:t>Uhh se descompuso la IA, bueno sigo yo….</w:t>
      </w:r>
    </w:p>
    <w:p>
      <w:pPr>
        <w:spacing w:after="120" w:line="276" w:lineRule="auto"/>
      </w:pPr>
      <w:r>
        <w:rPr>
          <w:rFonts w:ascii="Calibri" w:hAnsi="Calibri"/>
          <w:color w:val="1E1E1E"/>
          <w:sz w:val="22"/>
        </w:rPr>
        <w:t>.</w:t>
      </w:r>
    </w:p>
    <w:p>
      <w:pPr>
        <w:spacing w:after="120" w:line="276" w:lineRule="auto"/>
      </w:pPr>
      <w:r>
        <w:rPr>
          <w:rFonts w:ascii="Calibri" w:hAnsi="Calibri"/>
          <w:color w:val="1E1E1E"/>
          <w:sz w:val="22"/>
        </w:rPr>
        <w:t>Hace poco salieron a la luz distintos presuntos casos de estafas piramidales, tales como el telar de la abundancia en el que cayo Carolina Losada o más actuales como el mega promocionado  Generación Zoe por famosos argentinos cómo Iudica, Pampita y Viviana Canosa en sus programas de tv … incluso presuntas estafas aún más sotisficadas como terra luna. Lo curioso es que estás 2 ultimas vinieron del mundo cripto y no es sorpresa que actualmente seamos bombardeados constantemente por un gran número de presuntas estafas de este tipo, tal como la polémica criptomoneda Pambi del youtuber Dalas Review que se derrumbó en tiempo record tras anuncios de ganancia segura. Un punto en común en estás presuntas estafas es la ilusión de complejidad, la cuál es en si una parte fundamental del fraude y las criptomonedas en realidad las entienden muy pocos.</w:t>
      </w:r>
    </w:p>
    <w:p>
      <w:pPr>
        <w:spacing w:after="120" w:line="276" w:lineRule="auto"/>
      </w:pPr>
      <w:r>
        <w:rPr>
          <w:rFonts w:ascii="Calibri" w:hAnsi="Calibri"/>
          <w:color w:val="1E1E1E"/>
          <w:sz w:val="22"/>
        </w:rPr>
        <w:t>Pero esperen, quiero dejar claro que no quiero tomar a la gente que cae en estas estafas como si fuesen idiotas, sino como victimas… porque en general los que promueven este tipo de estafas se aprovechan de gente vulnerable y desesperada que no posee conocimientos financieros. Muchas víctimas simplemente no van a la policía. Se culpan a sí mismas, con vergüenza por haber sido engañados tan fácilmente.  Tan solo imagínense que con respecto a la presunta estafa de Cositorto y su banda, por ejemplo, en Villa María a pesae de que se estiman más de 1.050 víctimas,solo hay 176 denunciantes según la fiscal Juliana Companys, quien sostiene a su vez que gran parte del dinero invertido en generación Zoe era en negro, es decir, que se mantenia en la informalidad. Lo curioso es que en casos de estafas piramidales o ponzis  las personas que no denuncian a pesar de no estar solas no suelen presentarse a la justicia, lo que a su vez permite a estafadores piramidales y ponzi cobrarse muchas más víctimas. Pero eso no es todo, ya que, algunas víctimas afirman tener síntomas similares al trastorno de estrés postraumático, depresión e incluso pensamientos suicidas. La ansiedad y el insomnio también son comunes. Esto se debe a que la sociedad culpa en parte a la víctima de que estos estafadores tiendan a salirse con la suya fácilmente.</w:t>
      </w:r>
    </w:p>
    <w:p>
      <w:pPr>
        <w:spacing w:after="120" w:line="276" w:lineRule="auto"/>
      </w:pPr>
      <w:r>
        <w:rPr>
          <w:rFonts w:ascii="Calibri" w:hAnsi="Calibri"/>
          <w:color w:val="1E1E1E"/>
          <w:sz w:val="22"/>
        </w:rPr>
        <w:t>bienvenidos a otro programa de HdE, en esta ocasión vamos a hablar sobre los esquemas ponzi, por lo tanto intentaremos responder junto a algunos ejemplos, preguntas tales como, que es un ponzi?  Cómo funcionan por dentro? Y Cómo podemos evitar ser víctima de uno?  Quedate hasta el final, porque viendo y compartiendo este video vas a ayudar a arruinarle el kiosco a muchos chantas y posiblemente que algún jubilado evite gastar los ahorros de su vida en un telar de la abundancia. están preparados? comencemos ..</w:t>
      </w:r>
    </w:p>
    <w:p>
      <w:pPr>
        <w:spacing w:after="120" w:line="276" w:lineRule="auto"/>
      </w:pPr>
      <w:r>
        <w:rPr>
          <w:rFonts w:ascii="Calibri" w:hAnsi="Calibri"/>
          <w:color w:val="1E1E1E"/>
          <w:sz w:val="22"/>
        </w:rPr>
        <w:t>Vivimos en un mundo de charlatanes sin escrúpulos que con sus promesas de grandes retornos en inversiones construyen castillos de naipes de ilusiones y promesas vacías para personas incautas, ancianas o muy principiantes en el tema inversiones. Las herramientas favoritas de estos chantas suelen ser redes sociales tales como Instagram, TELEGRAM o Youtube. Esta realidad no me sorprende tanto porque lo vemos en el día a día, peero lo que si me sorprende mucho es que casi nadie hable del tema, ya que, levantas una piedra en internet y te sale un Esquema Ponzi o shitcoin. En este video, exploraremos tres preguntas fundamentales: ¿Qué son los Esquemas Ponzi y las Memecoins? ¿Por qué representan un peligro? ¿Y como tener cuidado de no caer en uno?</w:t>
      </w:r>
    </w:p>
    <w:p>
      <w:pPr>
        <w:spacing w:after="120" w:line="276" w:lineRule="auto"/>
      </w:pPr>
      <w:r>
        <w:rPr>
          <w:rFonts w:ascii="Calibri" w:hAnsi="Calibri"/>
          <w:color w:val="1E1E1E"/>
          <w:sz w:val="22"/>
        </w:rPr>
        <w:t>1.¿Qué Son los Esquemas Ponzi?</w:t>
      </w:r>
    </w:p>
    <w:p>
      <w:pPr>
        <w:spacing w:after="120" w:line="276" w:lineRule="auto"/>
      </w:pPr>
      <w:r>
        <w:rPr>
          <w:rFonts w:ascii="Calibri" w:hAnsi="Calibri"/>
          <w:color w:val="1E1E1E"/>
          <w:sz w:val="22"/>
        </w:rPr>
        <w:t>Hoy no son pocas las estafas Ponzi que están en marcha, operando sin ser detectadas y estafando a gente normal como vos o yo. La estrategia de estos chantas consiste en apelar a un dolor flagrante admitido dentro de las entrañas del objetivo para intentar engancharlo… como por ejemplo…. te pueden decir que vas a ser tu propio jefe, que tendrás libertad económica y que vas a disponer de Más tiempo para estar con los que amas,. A su vez suelen utilizar preguntas trampa muy fuertes como ¿Cuanto mas vas a esperar para cumplir tus sueños? y también suelen afirmar que el éxito de la inversión es asegurado, sosteniendo a su vez que no es una estafa piramidal, es un hexagono o una mandala o que si esta de costado no es piramidal.</w:t>
      </w:r>
    </w:p>
    <w:p>
      <w:pPr>
        <w:spacing w:after="120" w:line="276" w:lineRule="auto"/>
      </w:pPr>
      <w:r>
        <w:rPr>
          <w:rFonts w:ascii="Calibri" w:hAnsi="Calibri"/>
          <w:color w:val="1E1E1E"/>
          <w:sz w:val="22"/>
        </w:rPr>
        <w:t>Pero me estoy desviando un poco, retomemos diciendo que El ponzi es simplemente un fraude en el que los estafadores consiguen  intereses a través del dinero invertido de otras personas. Este sistema  solo funciona si crece la cantidad de nuevas víctimas, a modo de cadena. Un aspecto importante de este tipo de fraude de inversión es que promete altos rendimientos con poco o ningún riesgo. Lo importante es que estos esquemas dependen del dinero de nuevos inversores para pagar a los inversores anteriores, en lugar de generar ganancias legítimas. Por ello antes de que un chanta pueda llevarse tu aguinaldo tiene que ganarse tu confianza, por ejemplo, diciendo que estás frente a una inversión prácticamente sin riesgo y que se amortiza en un muy corto período de tiempo. Muchas de las víctimas de este tipo de estafa se sienten escépticas hasta que reciben el primer o segundo pago de las ganancias prometidas. Normalmente, eso es suficiente para convencerlas de que la inversión es legítima. Entonces reinvierten esas ganancias y, con frecuencia llegan a aumentar el volumen del capital invertido, metiendo hasta las joyas de la abuela en el ponzi del estafador. Tan solo presten atención a lo importante que es esto último que dije…casi siempre hay un “éxito” inicial y este exito inicial es el incentivo o el gancho que atrapa a la presa cuál pescado en rio, el que probablemente le género  dudas al principio, dudas a las cuales el estafador se encargo de disimularlas lo suficiente con un nivel de chamuyo al nivel de los grandes jugadores de truco que te cantan falta envido con 22 puntos. Pero, lo importante es que cuando vieron que le generaba retornos, mes tras mes y año tras año, el contexto autoconvencio a las víctimas de que la supuesta inversión era  legitima. Estas personas, tal vez invirtieron más y mas , en muchos casos los ahorros de su vida. Muchas de ellas perdiendolo completamente a todo y otras tal vez teniendo algo de suerte y generando ganancias, lo suficiente como para defender a capa y espada al estafador, teniendo en cuenta su propio bolsillo y no el del conjunto de estafados.</w:t>
      </w:r>
    </w:p>
    <w:p>
      <w:pPr>
        <w:spacing w:after="120" w:line="276" w:lineRule="auto"/>
      </w:pPr>
      <w:r>
        <w:rPr>
          <w:rFonts w:ascii="Calibri" w:hAnsi="Calibri"/>
          <w:color w:val="1E1E1E"/>
          <w:sz w:val="22"/>
        </w:rPr>
        <w:t>2.¿Ponzi o Estafa piramidal?</w:t>
      </w:r>
    </w:p>
    <w:p>
      <w:pPr>
        <w:spacing w:after="120" w:line="276" w:lineRule="auto"/>
      </w:pPr>
      <w:r>
        <w:rPr>
          <w:rFonts w:ascii="Calibri" w:hAnsi="Calibri"/>
          <w:color w:val="1E1E1E"/>
          <w:sz w:val="22"/>
        </w:rPr>
        <w:t>Aunque ambos se vendan con urgencia y jueguen con la codicia inherente al ser humano… un ponzi no es necesariamente una estafa piramidal. ya que, un esquema Ponzi, se dibuja como una oportunidad de inversión única en la vida. Pero en el caso de un esquema piramidal, se promociona normalmente como «formar parte de algo grande»  bajo una mayor seguridad en los pagos.</w:t>
      </w:r>
    </w:p>
    <w:p>
      <w:pPr>
        <w:spacing w:after="120" w:line="276" w:lineRule="auto"/>
      </w:pPr>
      <w:r>
        <w:rPr>
          <w:rFonts w:ascii="Calibri" w:hAnsi="Calibri"/>
          <w:color w:val="1E1E1E"/>
          <w:sz w:val="22"/>
        </w:rPr>
        <w:t>Pero, en realidad la gran diferencia entre ellos recae en a quién le estas dando tu dinero, tu plata,  tu biyuya, tus verdes, tu guita, tu efectivo, tu chamba. En un esquema Ponzi, le estas pagando al estafador directamente, invirtiendo en su negocio o dandole un préstamo para financiar algo. Peeero en un esquema piramidal, le estas dando tu plata que tanto te costo a los inversores que hay por encima tuyo. Lo que ambos tienen en comun es que los primeros que contribuyeron al esquema suelen ser los únicos que ganan dinero.</w:t>
      </w:r>
    </w:p>
    <w:p>
      <w:pPr>
        <w:spacing w:after="120" w:line="276" w:lineRule="auto"/>
      </w:pPr>
      <w:r>
        <w:rPr>
          <w:rFonts w:ascii="Calibri" w:hAnsi="Calibri"/>
          <w:color w:val="1E1E1E"/>
          <w:sz w:val="22"/>
        </w:rPr>
        <w:t>Además en un esquema piramidal, cada participante solo tiene acceso a una cantidad limitada del dinero del esquema, ya que solo obtiene el pago de las personas que invierten después de que él lo hace. En contrapocision un esquema Ponzi, el estafador tiene acceso a toda la guita.</w:t>
      </w:r>
    </w:p>
    <w:p>
      <w:pPr>
        <w:spacing w:after="120" w:line="276" w:lineRule="auto"/>
      </w:pPr>
      <w:r>
        <w:rPr>
          <w:rFonts w:ascii="Calibri" w:hAnsi="Calibri"/>
          <w:color w:val="1E1E1E"/>
          <w:sz w:val="22"/>
        </w:rPr>
        <w:t>Los esquemas piramidales requieren que todos participen activamente en la contratación y por lo tanto los participantes son muy conscientes de que sin la búsqueda rabiosa de nuevos inversores o víctimas, todo se derrumbaría porque los pagos a la gente de la parte superior de la pirámide dependen de captar guita nueva para el fondo. Este auto-reclutamiento que vemos en estafas piramidales no se suele observar en esquemas Ponzi.</w:t>
      </w:r>
    </w:p>
    <w:p>
      <w:pPr>
        <w:spacing w:after="120" w:line="276" w:lineRule="auto"/>
      </w:pPr>
      <w:r>
        <w:rPr>
          <w:rFonts w:ascii="Calibri" w:hAnsi="Calibri"/>
          <w:color w:val="1E1E1E"/>
          <w:sz w:val="22"/>
        </w:rPr>
        <w:t>Pero esperen.. para que no se aburran de tanta explicación teorica, veamos ejemplos de chats sobre ponzis de dudosa procedencia….*musica fun^Leeer chats</w:t>
      </w:r>
    </w:p>
    <w:p>
      <w:pPr>
        <w:spacing w:after="120" w:line="276" w:lineRule="auto"/>
      </w:pPr>
      <w:r>
        <w:rPr>
          <w:rFonts w:ascii="Calibri" w:hAnsi="Calibri"/>
          <w:color w:val="1E1E1E"/>
          <w:sz w:val="22"/>
        </w:rPr>
        <w:t>Algo curioso sobre el tema es que mientras que los que entran en un esquema piramidal puede que entiendan cómo funcionan los pagos, es poco probable que sepan si están entrando en los inicios de la pirámide, o en una etapa posterior donde hay un mayor riesgo de que el flujo de plata se detenga.</w:t>
      </w:r>
    </w:p>
    <w:p>
      <w:pPr>
        <w:spacing w:after="120" w:line="276" w:lineRule="auto"/>
      </w:pPr>
      <w:r>
        <w:rPr>
          <w:rFonts w:ascii="Calibri" w:hAnsi="Calibri"/>
          <w:color w:val="1E1E1E"/>
          <w:sz w:val="22"/>
        </w:rPr>
        <w:t>La persona que comienza la pirámide también podría dibujar contribuyentes "falsos" para que parezca que hay más personas contribuyendo de las que en realidad son. De esta manera, hace que siga entrando dinero, ya que el siguiente nivel de contribuyentes pagan a la persona que está por encima de ellos.</w:t>
      </w:r>
    </w:p>
    <w:p>
      <w:pPr>
        <w:spacing w:after="120" w:line="276" w:lineRule="auto"/>
      </w:pPr>
      <w:r>
        <w:rPr>
          <w:rFonts w:ascii="Calibri" w:hAnsi="Calibri"/>
          <w:color w:val="1E1E1E"/>
          <w:sz w:val="22"/>
        </w:rPr>
        <w:t>En un esquema Ponzi típico, los primeros inversores reciben pagos muy atractivos, lo que atrae a más personas al esquema al presumir las ganancias vendidas como seguras. Sin embargo, llega un punto en el cual el sistema es insostenible porque eventualmente se queda sin nuevos inversores, lo que provoca su colapso y deja a la mayoría de los participantes con pérdidas significativas, tal cómo sucedió con  Generación Zoe en Argentina y los famosos agolpamientos en las puertas de sus oficinas.</w:t>
      </w:r>
    </w:p>
    <w:p>
      <w:pPr>
        <w:spacing w:after="120" w:line="276" w:lineRule="auto"/>
      </w:pPr>
      <w:r>
        <w:rPr>
          <w:rFonts w:ascii="Calibri" w:hAnsi="Calibri"/>
          <w:color w:val="1E1E1E"/>
          <w:sz w:val="22"/>
        </w:rPr>
        <w:t>De esta forma los Ponzi pueden tomar muchas formas, pero todas comparten características comunes. Prometen rendimientos altos y rápidos, muchas veces garantizado,pero en realidad las inversiones sin riesgo no existen. Además, los  Ponzi frecuentemente evitan la regulación, operando en mercados no regulados como el de criptomonedas o mnaejandose en general con efectivo. Hoy la forma más normal de promoción de estás estafas radica en plataformas como Instagram, YouTube,telegram, facebook o WhatsApp.</w:t>
      </w:r>
    </w:p>
    <w:p>
      <w:pPr>
        <w:spacing w:before="200" w:after="60"/>
      </w:pPr>
      <w:r>
        <w:rPr>
          <w:rFonts w:ascii="Calibri" w:hAnsi="Calibri"/>
          <w:b/>
          <w:color w:val="3C3C3C"/>
          <w:sz w:val="23"/>
        </w:rPr>
        <w:t>Capitulo 3: ¿ Como funciona un ponzi por dentro?</w:t>
      </w:r>
    </w:p>
    <w:p>
      <w:pPr>
        <w:spacing w:after="120" w:line="276" w:lineRule="auto"/>
      </w:pPr>
      <w:r>
        <w:rPr>
          <w:rFonts w:ascii="Calibri" w:hAnsi="Calibri"/>
          <w:color w:val="1E1E1E"/>
          <w:sz w:val="22"/>
        </w:rPr>
        <w:t>El Ku Klux klan no desapareció porque los hayan metido presos a todos o porque el FBI haya sido ultra-competente, el libro freakonomics sostiene que desapareció porque se divulgo su información secreta. A lo que quiero llegar con esta idea es que a los chantas que hacen ponzis se los combate contando sus tácticas secretas. Una de ellas por ejemplo es el reinvestimiento obligatorio de las ganancias para mantener el dinero dentro del sistema el mayor tiempo posible.</w:t>
      </w:r>
    </w:p>
    <w:p>
      <w:pPr>
        <w:spacing w:after="120" w:line="276" w:lineRule="auto"/>
      </w:pPr>
      <w:r>
        <w:rPr>
          <w:rFonts w:ascii="Calibri" w:hAnsi="Calibri"/>
          <w:color w:val="1E1E1E"/>
          <w:sz w:val="22"/>
        </w:rPr>
        <w:t>Curiosamente, la mayoría de los inversores en estafas piramidales saben que en algun momento la olla se va a destapar y van a quedar expuestos a grandes pérdidas. Por eso al igual que sucede con el juego de las sillas musicales, existe un miedo muy real por si no obtienen una silla cuando se detenga la música, a mí personalmente esto me recuerda al FOMO de los últimos años en el mercado nft y de juegos cripto que actualmente se encuentra en una notable decadencia. Sin embargo, debido a que están activamente aportando nuevos inversores, sienten una falsa sensación de control. Están seguros de que pueden reclutar a suficientes personas para asegurar su propio pago y prever la implosión final para huir con toda la guita antes del colapso.</w:t>
      </w:r>
    </w:p>
    <w:p>
      <w:pPr>
        <w:spacing w:after="120" w:line="276" w:lineRule="auto"/>
      </w:pPr>
      <w:r>
        <w:rPr>
          <w:rFonts w:ascii="Calibri" w:hAnsi="Calibri"/>
          <w:color w:val="1E1E1E"/>
          <w:sz w:val="22"/>
        </w:rPr>
        <w:t>Pero dado que los esquemas piramidales implican normalmente cantidades de dinero más pequeñas que los esquemas Ponzi, son necesarios muchos más inversores. Cada persona debe reclutar a muchas personas en niveles más bajos para conseguir obtener algo de dinero. Pequeñas inversiones de muchas personas indican un esquema piramidal potencial, como tal vez el mercado nft de arte digital.</w:t>
      </w:r>
    </w:p>
    <w:p>
      <w:pPr>
        <w:spacing w:after="120" w:line="276" w:lineRule="auto"/>
      </w:pPr>
      <w:r>
        <w:rPr>
          <w:rFonts w:ascii="Calibri" w:hAnsi="Calibri"/>
          <w:color w:val="1E1E1E"/>
          <w:sz w:val="22"/>
        </w:rPr>
        <w:t>Por lo tanto, inversiones pequeñas significan no solo que es menos probable que los participantes en el esquema piramidal investiguen los detalles por adelantado, sino que también es menos probable que emprendan acciones legales cuando esa estrategia finalmente no consigue cumplir con los pagos.</w:t>
      </w:r>
    </w:p>
    <w:p>
      <w:pPr>
        <w:spacing w:after="120" w:line="276" w:lineRule="auto"/>
      </w:pPr>
      <w:r>
        <w:rPr>
          <w:rFonts w:ascii="Calibri" w:hAnsi="Calibri"/>
          <w:color w:val="1E1E1E"/>
          <w:sz w:val="22"/>
        </w:rPr>
        <w:t>Los inversores de un esquema piramidal tal vez sientan que en lo que están invirtiendo podría ser ilegal o simplemente no entienden en qué están poniendo su guita, ya que, la motivación principal que tienen miedo de perderse una increíble oportunidad con grandes ganancias en el marco de un ambiente de emoción, donde en general te podés llegar a rodear de personas iguales a vos que inviertan en el esquema piramidal y que juntos creen un sentimiento de cohesión social que les impida pensar más alla del grupo, ya que, como seres humanos que somos… nuestro más grande deseo es formar parte de una comunidad y tener un lugar valioso en la misma, los estafadores se aprovechan de esta gran necesidad humana, por ello en una conferencia a la que caes de la nada porque te invitaron te puede llegar a abrumar tanto fervor por una inversión, con un acoso cognitivo similar al de los partidos politicos de la facultad un dia de elecciones.</w:t>
      </w:r>
    </w:p>
    <w:p>
      <w:pPr>
        <w:spacing w:after="120" w:line="276" w:lineRule="auto"/>
      </w:pPr>
      <w:r>
        <w:rPr>
          <w:rFonts w:ascii="Calibri" w:hAnsi="Calibri"/>
          <w:color w:val="1E1E1E"/>
          <w:sz w:val="22"/>
        </w:rPr>
        <w:t>Pero no nos desviamos, los esquemas Ponzi y los esquemas piramidales se sustentan en la confianza, solo que de formas diferentes. Los esquemas Ponzi están orientados a grupos, que están afiliados por asociaciones comunes. Puede ser por religión, nacionalidad o ideologías políticas,por ejemplo.</w:t>
      </w:r>
    </w:p>
    <w:p>
      <w:pPr>
        <w:spacing w:after="120" w:line="276" w:lineRule="auto"/>
      </w:pPr>
      <w:r>
        <w:rPr>
          <w:rFonts w:ascii="Calibri" w:hAnsi="Calibri"/>
          <w:color w:val="1E1E1E"/>
          <w:sz w:val="22"/>
        </w:rPr>
        <w:t>Mientras que los esquemas piramidales se basan en la afinidad pero con una ligera variación. Puesto que se requiere que el inversor reclute a miembros nuevos,los cuales normalmente serán amigos o familiares.  Y aca está la más grande trampa, ya que, al igual que funciona con la hamburguesa favorita de tu barrio, el boca a boca implica confianza, especialmente porque no hay mejores vendedores que aquella gente a la que conoces y en quienes confías. Así que como tendemos a asociarnos con gente que son como nosotros, el resultado final es naturalmente la afinidad. Esta es la principal razón por el que la gente involucrada en esquemas piramidales tiende a venir de los mismos lugares. Pero como un esquema piramidal requiere de mucha más gente que amigos o familia, los reclutadores empezarán a intentar a meter a quién puedan y es aca cuando aparecen promociones de ponzis por famosos en la televisión o por medio de influencers con millones de seguidores por medio de Instagram y tambien es acá cuándo, cuál Jenga con pocas piezas todo se empieza a resquebrajar y el edificio de la estafa empieza a trastabillar.</w:t>
      </w:r>
    </w:p>
    <w:p>
      <w:pPr>
        <w:spacing w:after="120" w:line="276" w:lineRule="auto"/>
      </w:pPr>
      <w:r>
        <w:rPr>
          <w:rFonts w:ascii="Calibri" w:hAnsi="Calibri"/>
          <w:color w:val="1E1E1E"/>
          <w:sz w:val="22"/>
        </w:rPr>
        <w:t>Quizás oiga historias sobre rendimientos maravillosos, solo que el personaje con suerte es el amigo de un amigo, nunca se trata de nadie que pueda verificar de forma independiente. Semejante declaración tan improbable casi siempre apunta a un esquema piramidal.</w:t>
      </w:r>
    </w:p>
    <w:p>
      <w:pPr>
        <w:spacing w:after="120" w:line="276" w:lineRule="auto"/>
      </w:pPr>
      <w:r>
        <w:rPr>
          <w:rFonts w:ascii="Calibri" w:hAnsi="Calibri"/>
          <w:color w:val="1E1E1E"/>
          <w:sz w:val="22"/>
        </w:rPr>
        <w:t>Jeff John Roberts, dice que las memecoins no son tan inofensivas como parecen y pueden ser vistas como esquemas Ponzi disfrazados de diversión.</w:t>
      </w:r>
    </w:p>
    <w:p>
      <w:pPr>
        <w:spacing w:after="120" w:line="276" w:lineRule="auto"/>
      </w:pPr>
      <w:r>
        <w:rPr>
          <w:rFonts w:ascii="Calibri" w:hAnsi="Calibri"/>
          <w:color w:val="1E1E1E"/>
          <w:sz w:val="22"/>
        </w:rPr>
        <w:t>Las memecoins suelen crearse como una broma, sin un caso de uso real. Los inversores compran estas monedas con la esperanza de venderlas a otros a un precio más alto, lo que crea un ciclo de especulación que es característico de los esquemas Ponzi. Atraídos por historias de ganancias exorbitantes y las promesas exageradas en redes sociales, muchos inversores jóvenes caen en la trampa de las memecoins, esperando beneficios rápidos.</w:t>
      </w:r>
    </w:p>
    <w:p>
      <w:pPr>
        <w:spacing w:after="120" w:line="276" w:lineRule="auto"/>
      </w:pPr>
      <w:r>
        <w:rPr>
          <w:rFonts w:ascii="Calibri" w:hAnsi="Calibri"/>
          <w:color w:val="1E1E1E"/>
          <w:sz w:val="22"/>
        </w:rPr>
        <w:t>El resultado típico de invertir en memecoins puede seguir dos caminos: o bien la moneda pierde todo su valor (conocido como "rug pull"), o bien la moneda sube temporalmente, atrapando a los inversores en una cámara de eco de promoción constante hasta que el valor cae abruptamente. A diferencia de otras criptomonedas que tienen casos de uso reales y tecnología subyacente en la que los inversores creen, las memecoins dependen puramente del hype y la especulación.</w:t>
      </w:r>
    </w:p>
    <w:p>
      <w:pPr>
        <w:pStyle w:val="ListNumber"/>
        <w:spacing w:after="60" w:line="276" w:lineRule="auto"/>
      </w:pPr>
      <w:r>
        <w:rPr>
          <w:rFonts w:ascii="Calibri" w:hAnsi="Calibri"/>
          <w:sz w:val="22"/>
        </w:rPr>
        <w:t>Generación ZOE</w:t>
      </w:r>
    </w:p>
    <w:p>
      <w:pPr>
        <w:spacing w:after="120" w:line="276" w:lineRule="auto"/>
      </w:pPr>
      <w:r>
        <w:rPr>
          <w:rFonts w:ascii="Calibri" w:hAnsi="Calibri"/>
          <w:color w:val="1E1E1E"/>
          <w:sz w:val="22"/>
        </w:rPr>
        <w:t>Como este es un canal argentino hablemos de presuntas estafas argentinas, para que de esta forma intentemos comprender en profundidad lo mencionado en segmentos anteriores…. tal vez lo primero que se les vino a la cabeza a todos al escuchar acerca de esquema piramidal o ponzi sea la figura del famoso Leonardo Cositorto, el cuál fue líder de Generación ZOE y a quien el mismo</w:t>
        <w:br/>
        <w:t>Netflix le ha dedicado un documental recientemente. ¿Pero de donde viene este personaje?</w:t>
        <w:br/>
        <w:t>Todo comienza con una frase según la revista diarioAR “Mamá, no vuelvo salvo que triunfe”. Así</w:t>
        <w:br/>
        <w:t>se despidió de su madre Leonardo Nelson Cositorto un día de 1991 a los 21 años, dejando</w:t>
        <w:br/>
        <w:t>Argentina, tras un pasado como arquero, jugador de hockey y vendedor callejero. Aceptó una</w:t>
        <w:br/>
        <w:t>oferta de una editorial española y se mudó a Europa.    31 años despues de dicha despedida y con muchos idas y vueltas en el medio que no vienen al caso, seria cuando se</w:t>
        <w:br/>
        <w:t>convirtiese en el CEO de Generación Zoe, una empresa que ofrecía capacitaciones en liderazgo a</w:t>
        <w:br/>
        <w:t>cambio de membresías en dólares prometíiendo beneficios financieros y espirituales, atrayendo</w:t>
        <w:br/>
        <w:t>inversores con promesas de retornos rápidos. Pero además de desarrollo personal y</w:t>
        <w:br/>
        <w:t>espiritual, Zoe prometía “hacerte millonario” basándose en un sistema de captación mediante</w:t>
        <w:br/>
        <w:t>conferencias masivas y presenciales, a veces con reuniones virtuales junto a los “líderes” de la</w:t>
        <w:br/>
        <w:t>organización. Dichos encuentros se comentan que eran muy particulares, ya que, básicamente</w:t>
        <w:br/>
        <w:t>se trataba de un show de stand up ayudado de un power point con frases motivacionales y pasajes del Viejo Testamento. Además de ello, en dichas presentaciones se hacia incapie fuertemente en la importancia del coaching al mismo tiempo que se contaban historias de superación, alguna tragedia personal y testimonios como el de Nelly, que en una conferencia en Perú dijo ganar, gracias a Zoe, 30 mil dólares al mes.</w:t>
      </w:r>
    </w:p>
    <w:p>
      <w:pPr>
        <w:spacing w:after="120" w:line="276" w:lineRule="auto"/>
      </w:pPr>
      <w:r>
        <w:rPr>
          <w:rFonts w:ascii="Calibri" w:hAnsi="Calibri"/>
          <w:color w:val="1E1E1E"/>
          <w:sz w:val="22"/>
        </w:rPr>
        <w:t>Estas estrategias lograron que Cositorto se consagre entre sus adpetos, y el frágil contexto</w:t>
        <w:br/>
        <w:t>económico argentino que sostenia una gran masa de desempleados lo ayudaba llegando a poseer un gran número de vendedores convocados, gracias al amor a Dios y posteriormente por la ansiada</w:t>
        <w:br/>
        <w:t>“libertad económica”</w:t>
      </w:r>
    </w:p>
    <w:p>
      <w:pPr>
        <w:spacing w:after="120" w:line="276" w:lineRule="auto"/>
      </w:pPr>
      <w:r>
        <w:rPr>
          <w:rFonts w:ascii="Calibri" w:hAnsi="Calibri"/>
          <w:color w:val="1E1E1E"/>
          <w:sz w:val="22"/>
        </w:rPr>
        <w:t>Pero esperen… porque todo se vino abajo en un momento para generación ZOE, ya que, las denuncias comenzaron a surgir cuando varios inversores notaron inconsistencias en los pagos prometidos y dificultades para retirar sus fondos. Según los testimonios, Generación Zoe funcionaba bajo un esquema piramidal, donde el dinero de los nuevos inversores era utilizado para pagar a los anteriores.. Y sería en abril de 2022, cuando Cositorto  fue detenido en República Dominicana por Interpol, siendo que el mismo se encontraba prófugo de la Justicia desde febrero, con imputaciones y pedidos de captura en Buenos Aires, Corrientes, Salta y Rosario. Actualmente nuestro protagonista quedó a un paso del juicio oral y público por asociación ilícita y estafas a cientos de ahorristas por 120 millones de dólares, al ser acusado de idear e implementar un esquema Ponzi. Según la acusación en el primer trimestre del 2021, Cositorto y su banda llevaron a la inversión de ahorristas en un "sistema piramidal de recaudación de fondos" en el cual la inversión mínima requerida era de 500 dólares, lo que generaría un interés prometido de 7,5 % mensual en dólares y durante un lapso obligatorio para recuperar la inversión de tres años, tal cómo sostiene la revista iprofesional.</w:t>
      </w:r>
    </w:p>
    <w:p>
      <w:pPr>
        <w:spacing w:after="120" w:line="276" w:lineRule="auto"/>
      </w:pPr>
      <w:r>
        <w:rPr>
          <w:rFonts w:ascii="Calibri" w:hAnsi="Calibri"/>
          <w:color w:val="1E1E1E"/>
          <w:sz w:val="22"/>
        </w:rPr>
        <w:t>En lo que hace a Zoe Construcciones se acreditaron en su cuenta bancaria entre septiembre del 2021 y enero del 2022 unos 52 millones de pesos y de Zoe Empowerment, entre julio y noviembre del 2021 acreditaciones por 390 millones de pesos. Incluso, Cositorto también habría recibido fondos de terceros en su cuenta bancaria y en una billetera electrónica por una suma cercana a los 17 millones de pesos. Peeero no sólo era dinero, también se sostiene que Cositorto y compañia adquirieron once inmuebles y una docena de vehículos de alta gama. A pesar de todo ello en palabras del creador de Generación Zoe “Yo no estafé, porque en Villa María operaba otra empresa. Te ponen una etiqueta y una difamación. Simplemente, estoy pidiendo que me dejen con una tobillera o en mi casa”.</w:t>
      </w:r>
    </w:p>
    <w:p>
      <w:pPr>
        <w:spacing w:after="120" w:line="276" w:lineRule="auto"/>
      </w:pPr>
      <w:r>
        <w:rPr>
          <w:rFonts w:ascii="Calibri" w:hAnsi="Calibri"/>
          <w:color w:val="1E1E1E"/>
          <w:sz w:val="22"/>
        </w:rPr>
        <w:t>Por otra parte, Cositorto detalló que “la empresa pagó durante 31 meses y solo hay 7.350 denuncias a nivel mundial sobre más de 100 mil personas”.</w:t>
      </w:r>
    </w:p>
    <w:p>
      <w:pPr>
        <w:spacing w:after="120" w:line="276" w:lineRule="auto"/>
      </w:pPr>
      <w:r>
        <w:rPr>
          <w:rFonts w:ascii="Calibri" w:hAnsi="Calibri"/>
          <w:color w:val="1E1E1E"/>
          <w:sz w:val="22"/>
        </w:rPr>
        <w:t>Pero volviendo con el tema de la investigación, actualmente el gran obstaculo es tener precisiones sobre las inversiones que la empresa tiene en el exterior, hasta ahora la fiscal precisó que pudo contabilizar 2 millones de dólares y 15 millones de pesos, pero añadió que tiene “conocimiento de que Zoe tenía un movimiento diario de un millón de dólares y un estimado aproximado de US$ 120 millones” al momento de la intervención judicial.</w:t>
      </w:r>
    </w:p>
    <w:p>
      <w:pPr>
        <w:spacing w:before="240" w:after="80"/>
      </w:pPr>
      <w:r>
        <w:rPr>
          <w:rFonts w:ascii="Calibri" w:hAnsi="Calibri"/>
          <w:b/>
          <w:color w:val="285082"/>
          <w:sz w:val="27"/>
        </w:rPr>
        <w:t>5.¿Cómo Protegerse de Estafas piramidales o ponzis?</w:t>
      </w:r>
    </w:p>
    <w:p>
      <w:pPr>
        <w:spacing w:after="120" w:line="276" w:lineRule="auto"/>
      </w:pPr>
      <w:r>
        <w:rPr>
          <w:rFonts w:ascii="Calibri" w:hAnsi="Calibri"/>
          <w:color w:val="1E1E1E"/>
          <w:sz w:val="22"/>
        </w:rPr>
        <w:t>Dado que el objetivo del estafador ponzi es quedarse con la mayor cantidad de plata  con el menor esfuerzo posible, este pone la mira en diferentes comunidades o grupos, por ejemplo còmo jubilados, propios seguidores si se trata de influencer, o religiosos. La mejor forma de protegerse de estos chantas es educándose lo máximo posible sobre lo que estamos invirtiendo. Ya sea, informarnos si no entendemos donde metemos la plata y evitando invertir apresuradamente, recordando que estos se suelen presentar como expertos en areas opacas.</w:t>
      </w:r>
    </w:p>
    <w:p>
      <w:pPr>
        <w:spacing w:after="120" w:line="276" w:lineRule="auto"/>
      </w:pPr>
      <w:r>
        <w:rPr>
          <w:rFonts w:ascii="Calibri" w:hAnsi="Calibri"/>
          <w:color w:val="1E1E1E"/>
          <w:sz w:val="22"/>
        </w:rPr>
        <w:t>Asi que antes de tomar cualquier decisión, el autor de anatomia de un esquema ponzi nos sugiere hacernos unas  preguntas tales como: ¿Por qué no ofrece nadie más ese rendimiento por una inversión similar?  ¿Por qué tengo que invertir hoy? Si tan buena inversión es, ¿por qué no puedo esperar unos días, semanas o meses?  Si solo puedo participar hoy, ¿qué implica eso para dicha inversión  mañana o pasado mañana? ¿La inversión está regulada por organismos oficiales como la SEC en Estados Unidos o la CNV en Argentina?</w:t>
      </w:r>
    </w:p>
    <w:p>
      <w:pPr>
        <w:spacing w:after="120" w:line="276" w:lineRule="auto"/>
      </w:pPr>
      <w:r>
        <w:rPr>
          <w:rFonts w:ascii="Calibri" w:hAnsi="Calibri"/>
          <w:color w:val="1E1E1E"/>
          <w:sz w:val="22"/>
        </w:rPr>
        <w:t>Si el promotor no puede responder a esas dudas, se me encenderías un par de alarmas, ya que, las inversiones más legítimas requieren un folleto en el que se enumeren los detalles financieros y los riesgos sobre las inversiones subyacentes, si no  nos pueden dar esa información, es probable que sea ilegal y que se trate de una estafa</w:t>
      </w:r>
    </w:p>
    <w:p>
      <w:pPr>
        <w:spacing w:after="120" w:line="276" w:lineRule="auto"/>
      </w:pPr>
      <w:r>
        <w:rPr>
          <w:rFonts w:ascii="Calibri" w:hAnsi="Calibri"/>
          <w:color w:val="1E1E1E"/>
          <w:sz w:val="22"/>
        </w:rPr>
        <w:t>Por lo tanto, la regulación por organismos oficiales como la SEC en Estados Unidos o la CNV en Argentina nos puede ofrecer una capa adicional de protección contra fraudes, así cómo también, el evitar aquellos esquemas que requieran de  reinversión constante de las ganancias sin permitir retiros parciales, en este caso el intentar realizar retiros periódicos para asegurar que puedas acceder a tus fondos tal vez sea una buena estrategia.</w:t>
      </w:r>
    </w:p>
    <w:p>
      <w:pPr>
        <w:spacing w:after="120" w:line="276" w:lineRule="auto"/>
      </w:pPr>
      <w:r>
        <w:rPr>
          <w:rFonts w:ascii="Calibri" w:hAnsi="Calibri"/>
          <w:color w:val="1E1E1E"/>
          <w:sz w:val="22"/>
        </w:rPr>
        <w:t>Finalmente, si sospechas de estafas piramidales podés decircelo a las autoridades de tu país para evitar que más personas caigan en estafas. Así que aunque no tengas control sobre cuando y como actúan, al menos vas a poder poner en tela de juicio las inversiones y a los personajes que formen parte de ellas.</w:t>
      </w:r>
    </w:p>
    <w:p>
      <w:pPr>
        <w:spacing w:before="200" w:after="60"/>
      </w:pPr>
      <w:r>
        <w:rPr>
          <w:rFonts w:ascii="Calibri" w:hAnsi="Calibri"/>
          <w:b/>
          <w:color w:val="3C3C3C"/>
          <w:sz w:val="23"/>
        </w:rPr>
        <w:t>Conclusión</w:t>
      </w:r>
    </w:p>
    <w:p>
      <w:pPr>
        <w:spacing w:after="120" w:line="276" w:lineRule="auto"/>
      </w:pPr>
      <w:r>
        <w:rPr>
          <w:rFonts w:ascii="Calibri" w:hAnsi="Calibri"/>
          <w:color w:val="1E1E1E"/>
          <w:sz w:val="22"/>
        </w:rPr>
        <w:t>Tal vez lo más importante en el mundo de las inversiones es no invertir en algo que no  comprendamos y a su vez de cuestionar  aquellos retornos demasiados buenos para ser verdad, porque cuándo algo parece ser muy bueno para ser verdad muy probablemente lo sea….en estos casos, dentro de nuestra cabeza se suele prender una sensación llamada disonancia cognitiva o informalmente sentido aracnido que nos alerta cuando algo puede estar mal.</w:t>
      </w:r>
    </w:p>
    <w:p>
      <w:pPr>
        <w:spacing w:after="120" w:line="276" w:lineRule="auto"/>
      </w:pPr>
      <w:r>
        <w:rPr>
          <w:rFonts w:ascii="Calibri" w:hAnsi="Calibri"/>
          <w:color w:val="1E1E1E"/>
          <w:sz w:val="22"/>
        </w:rPr>
        <w:t>Para finalizar, quiero destacar que las estrategias que utilizan estos chantas son terribles llegando a destruir ahorros de toda una vida e incluso familias enteras, por lo tanto, te invito a que compartas este video para que tus familiares, pareja o amigos no caigan en este tipo de estafa en la que la persona más random que fue a la secundaria con vos está metida. Decime en los comentarios si te gustarían más videos sobre este tema tratando casos de estafas especificas. Por ultimo, si este no es un buen momento para  suscribirte y dejar tu like cuando lo va a ser? Muchas gracias por ver y hasta la próxima. Chau.</w:t>
      </w:r>
    </w:p>
    <w:p>
      <w:pPr>
        <w:spacing w:after="120" w:line="276" w:lineRule="auto"/>
      </w:pPr>
      <w:r>
        <w:rPr>
          <w:rFonts w:ascii="Calibri" w:hAnsi="Calibri"/>
          <w:color w:val="1E1E1E"/>
          <w:sz w:val="22"/>
        </w:rPr>
        <w:t>Son estafas piramidales y son sectas! Les venden cursos SOBRE NADA tangible. O quizás a vender polvos mágicos que son porotos disecados y triturados. Pero no los venden, sin embargo terminan dando cursos sobre cómo vender los polvos de mierda.</w:t>
      </w:r>
    </w:p>
    <w:p>
      <w:pPr>
        <w:spacing w:after="120" w:line="276" w:lineRule="auto"/>
      </w:pPr>
      <w:r>
        <w:rPr>
          <w:rFonts w:ascii="Calibri" w:hAnsi="Calibri"/>
          <w:color w:val="1E1E1E"/>
          <w:sz w:val="22"/>
        </w:rPr>
        <w:t>Antes de que un timador pueda separarle de su dinero, él o ella ha de hacer que gane confianza. Una técnica de venta común en los esquemas Ponzi es el cebo de una inversión prácticamente sin riesgo y que se amortiza en un corto período de tiempo. Muchas de las víctimas de un esquema Ponzi se sienten escépticas hasta que reciben el primer o segundo pago de las ganancias prometidas. Normalmente, eso es suficiente para convencerlas de la legitimidad de la inversión. Entonces reinvierten esas ganancias y, a menudo, aumentan el volumen del capital invertido. Para que los esquemas funcionen, casi siempre hay un “éxito” inicial para el inversor; el desembolso inicial es el incentivo.</w:t>
      </w:r>
    </w:p>
    <w:p>
      <w:pPr>
        <w:spacing w:after="120" w:line="276" w:lineRule="auto"/>
      </w:pPr>
      <w:r>
        <w:rPr>
          <w:rFonts w:ascii="Calibri" w:hAnsi="Calibri"/>
          <w:color w:val="1E1E1E"/>
          <w:sz w:val="22"/>
        </w:rPr>
        <w:t>Un estafador le prometerá un sueño, una oportunidad única en la vida para hacerse rico, y para hacer desaparecer todas sus preocupaciones financieras. Al principio, se mostrará escéptico, como casi todas sus otras víctimas; pero, se preguntará: ¿y si realmente puedo ganar dinero? ¿De verdad me voy a perder la oportunidad de mi vida, o esa promesa es sencillamente demasiado buena para ser cierta?</w:t>
      </w:r>
    </w:p>
    <w:p>
      <w:pPr>
        <w:spacing w:after="120" w:line="276" w:lineRule="auto"/>
      </w:pPr>
      <w:r>
        <w:rPr>
          <w:rFonts w:ascii="Calibri" w:hAnsi="Calibri"/>
          <w:color w:val="1E1E1E"/>
          <w:sz w:val="22"/>
        </w:rPr>
        <w:t>Una por una, el artista del engaño responde a todas sus preguntas, despeja sus dudas y hace que muerda el anzuelo. Actúe sin pensar y sus promesas vacías le arruinarán.</w:t>
      </w:r>
    </w:p>
    <w:p>
      <w:pPr>
        <w:spacing w:after="120" w:line="276" w:lineRule="auto"/>
      </w:pPr>
      <w:r>
        <w:rPr>
          <w:rFonts w:ascii="Calibri" w:hAnsi="Calibri"/>
          <w:color w:val="1E1E1E"/>
          <w:sz w:val="22"/>
        </w:rPr>
        <w:t>Los cazadores siempre tienen la ventaja inicial si captan a su presa antes de que ella los vea. Puede que usted no sea otra cosa aparte de una presa a ojos de un estafador Ponzi, pero por otro lado, no está absolutamente indefenso. Puede contraatacar. Con una buena guía, podrá atisbar las señales de alarma. Escuche a su intuición. Si suena demasiado bueno para ser cierto, normalmente lo es.</w:t>
      </w:r>
    </w:p>
    <w:p>
      <w:pPr>
        <w:spacing w:after="120" w:line="276" w:lineRule="auto"/>
      </w:pPr>
      <w:r>
        <w:rPr>
          <w:rFonts w:ascii="Calibri" w:hAnsi="Calibri"/>
          <w:color w:val="1E1E1E"/>
          <w:sz w:val="22"/>
        </w:rPr>
        <w:t>El dinero fácil es el dinero más tentador. Especialmente si ha estado rascando céntimos de aquí y allá y arreglándoselas con eso. Marcarse un pelotazo con una inversión no solo aumenta el saldo del bancario, sino que además le imbuye una sensación de orgullo. Incluso aunque suene demasiado bueno para ser verdad, un artista del engaño sabe como rebatir sus objeciones, una por una. Hay métodos ya probados con el paso del tiempo que estos estafadores utilizan para convencerle de que ignore sus instintos.</w:t>
      </w:r>
    </w:p>
    <w:p>
      <w:pPr>
        <w:spacing w:after="120" w:line="276" w:lineRule="auto"/>
      </w:pPr>
      <w:r>
        <w:rPr>
          <w:rFonts w:ascii="Calibri" w:hAnsi="Calibri"/>
          <w:color w:val="1E1E1E"/>
          <w:sz w:val="22"/>
        </w:rPr>
        <w:t>Pueden presentarse como expertos en un área opaca.</w:t>
      </w:r>
    </w:p>
    <w:p>
      <w:pPr>
        <w:spacing w:after="120" w:line="276" w:lineRule="auto"/>
      </w:pPr>
      <w:r>
        <w:rPr>
          <w:rFonts w:ascii="Calibri" w:hAnsi="Calibri"/>
          <w:color w:val="1E1E1E"/>
          <w:sz w:val="22"/>
        </w:rPr>
        <w:t>Algunos estafadores insistirán en que guarde el secreto, ya sea en términos de a lo que está accediendo, o bien sobre la naturaleza de la inversión en sí.</w:t>
      </w:r>
    </w:p>
    <w:p>
      <w:pPr>
        <w:spacing w:after="120" w:line="276" w:lineRule="auto"/>
      </w:pPr>
      <w:r>
        <w:rPr>
          <w:rFonts w:ascii="Calibri" w:hAnsi="Calibri"/>
          <w:color w:val="1E1E1E"/>
          <w:sz w:val="22"/>
        </w:rPr>
        <w:t>El secretismo es particularmente eficaz con las personas mayores, quienes de otra manera podrían debatir una inversión con sus hijos. Cuando la inversión finalmente se tuerce, muchos inversores se avergüenzan por haber caído en la trampa. Muchos no dicen nada, y dejan que el estafador quede libre para rondar a otras víctimas.</w:t>
      </w:r>
    </w:p>
    <w:p>
      <w:pPr>
        <w:spacing w:after="120" w:line="276" w:lineRule="auto"/>
      </w:pPr>
      <w:r>
        <w:rPr>
          <w:rFonts w:ascii="Calibri" w:hAnsi="Calibri"/>
          <w:color w:val="1E1E1E"/>
          <w:sz w:val="22"/>
        </w:rPr>
        <w:t>El secretismo es particularmente eficaz con las personas mayores, quienes de otra manera podrían debatir una inversión con sus hijos. Cuando la inversión finalmente se tuerce, muchos inversores se avergüenzan por haber caído en la trampa. Muchos no dicen nada, y dejan que el estafador quede libre para rondar a otras víctimas.</w:t>
      </w:r>
    </w:p>
    <w:p>
      <w:pPr>
        <w:spacing w:after="120" w:line="276" w:lineRule="auto"/>
      </w:pPr>
      <w:r>
        <w:rPr>
          <w:rFonts w:ascii="Calibri" w:hAnsi="Calibri"/>
          <w:color w:val="1E1E1E"/>
          <w:sz w:val="22"/>
        </w:rPr>
        <w:t>Las inversiones no reguladas a menudo se traducen en mayores oportunidades para que los estafadores lleven a cabo sus esquemas. Menos denuncias y menos trabas reguladoras atraen a los estafadores como moscas a la miel.</w:t>
      </w:r>
    </w:p>
    <w:p>
      <w:pPr>
        <w:spacing w:after="120" w:line="276" w:lineRule="auto"/>
      </w:pPr>
      <w:r>
        <w:rPr>
          <w:rFonts w:ascii="Calibri" w:hAnsi="Calibri"/>
          <w:color w:val="1E1E1E"/>
          <w:sz w:val="22"/>
        </w:rPr>
        <w:t>La sociedad en general paga un precio muy alto en forma de aumento de los costos regulatorios, así como los costos legales para investigar, juzgar y encarcelar a los delincuentes. Ya sea mediante impuestos o tasas más altas, todos terminamos pagando el precio de estos esquemas.</w:t>
      </w:r>
    </w:p>
    <w:p>
      <w:pPr>
        <w:spacing w:after="120" w:line="276" w:lineRule="auto"/>
      </w:pPr>
      <w:r>
        <w:rPr>
          <w:rFonts w:ascii="Calibri" w:hAnsi="Calibri"/>
          <w:color w:val="1E1E1E"/>
          <w:sz w:val="22"/>
        </w:rPr>
        <w:t>Los contables forenses suelen estar obligados a rastrear y recuperar los fondos, y los costos jurídicos para investigar y juzgar son altos. Además, el estafador probablemente de declarará insolvente y, encima, los costos de su defensa los pagarán los contribuyentes.</w:t>
      </w:r>
    </w:p>
    <w:p>
      <w:pPr>
        <w:spacing w:after="120" w:line="276" w:lineRule="auto"/>
      </w:pPr>
      <w:r>
        <w:rPr>
          <w:rFonts w:ascii="Calibri" w:hAnsi="Calibri"/>
          <w:color w:val="1E1E1E"/>
          <w:sz w:val="22"/>
        </w:rPr>
        <w:t>Por último, las leyes y normativas normalmente no se desarrollan hasta que alguien hace algo mal, lo pillan e inspira una nueva ley. Esto añade más gastos para presionar e implementar nuevas leyes, normativas y reguladores, y el gasto continuo por el cumplimiento de dichas leyes y la información para aquellos a quienes dichas leyes regulan.</w:t>
      </w:r>
    </w:p>
    <w:p>
      <w:pPr>
        <w:spacing w:after="120" w:line="276" w:lineRule="auto"/>
      </w:pPr>
      <w:r>
        <w:rPr>
          <w:rFonts w:ascii="Calibri" w:hAnsi="Calibri"/>
          <w:color w:val="1E1E1E"/>
          <w:sz w:val="22"/>
        </w:rPr>
        <w:t>El delito de guante blanco es el equivalente presente al atraco a bancos o al robo de diligencias de antaño. Los atracos a mano armada siguen sucediendo, pero hoy en día estos crímenes de la vieja escuela incluyen en su mayoría a delincuentes a pequeña escala que roban varios miles de dólares en el mejor de los casos.</w:t>
      </w:r>
    </w:p>
    <w:p>
      <w:pPr>
        <w:spacing w:after="120" w:line="276" w:lineRule="auto"/>
      </w:pPr>
      <w:r>
        <w:rPr>
          <w:rFonts w:ascii="Calibri" w:hAnsi="Calibri"/>
          <w:color w:val="1E1E1E"/>
          <w:sz w:val="22"/>
        </w:rPr>
        <w:t>Compare esto con un esquema Ponzi, donde el inversor entrega su dinero sin ninguna participación activa posterior. Naturalmente, el inversor de un esquema Ponzi asume que su inversión es pasiva y legítima. En otras palabras, asume incorrectamente que su dinero está bajo administración profesional. Como sabemos, nada más lejos de la realidad.</w:t>
      </w:r>
    </w:p>
    <w:p>
      <w:pPr>
        <w:spacing w:after="120" w:line="276" w:lineRule="auto"/>
      </w:pPr>
      <w:r>
        <w:rPr>
          <w:rFonts w:ascii="Calibri" w:hAnsi="Calibri"/>
          <w:color w:val="1E1E1E"/>
          <w:sz w:val="22"/>
        </w:rPr>
        <w:t>https://x.com/hiperfalcon/status/1495418406828482565</w:t>
      </w:r>
    </w:p>
    <w:sectPr w:rsidR="00FC693F" w:rsidRPr="0006063C" w:rsidSect="00034616">
      <w:headerReference w:type="default" r:id="rId9"/>
      <w:footerReference w:type="default" r:id="rId10"/>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C8C8C"/>
        <w:sz w:val="17"/>
      </w:rPr>
      <w:t>Gaspar Trepá - Canal HDE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Colección de Guiones | TEMÁTICOS / CONCEPTUALES / ENSAYOS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