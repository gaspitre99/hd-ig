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60"/>
        <w:jc w:val="center"/>
      </w:pPr>
      <w:r>
        <w:rPr>
          <w:rFonts w:ascii="Calibri" w:hAnsi="Calibri"/>
          <w:b/>
          <w:color w:val="1B365D"/>
          <w:sz w:val="44"/>
        </w:rPr>
        <w:t>Argentina Potencia: 120 Años de Historia Económica y por qué Dejó de Crecer</w:t>
      </w:r>
    </w:p>
    <w:p>
      <w:pPr>
        <w:spacing w:after="360"/>
        <w:jc w:val="center"/>
      </w:pPr>
      <w:r>
        <w:rPr>
          <w:rFonts w:ascii="Calibri" w:hAnsi="Calibri"/>
          <w:color w:val="5A5A5A"/>
          <w:sz w:val="19"/>
        </w:rPr>
        <w:t>📂 Categoría: Datos Históricos Útiles   |   📝 Longitud: 2859 palabras</w:t>
        <w:br/>
      </w:r>
      <w:r>
        <w:rPr>
          <w:rFonts w:ascii="Calibri" w:hAnsi="Calibri"/>
          <w:i/>
          <w:color w:val="6E6E6E"/>
          <w:sz w:val="18"/>
        </w:rPr>
        <w:t>📌 Versión extensa (2.859 palabras) comparando Argentina y Australia durante más de un siglo y los 4 modelos económicos.</w:t>
      </w:r>
    </w:p>
    <w:p>
      <w:pPr>
        <w:spacing w:after="360"/>
        <w:jc w:val="center"/>
      </w:pPr>
      <w:r>
        <w:rPr>
          <w:rFonts w:ascii="Calibri" w:hAnsi="Calibri"/>
          <w:color w:val="C8C8C8"/>
        </w:rPr>
        <w:t>—————————————————————————————————————————————</w:t>
      </w:r>
    </w:p>
    <w:p>
      <w:pPr>
        <w:spacing w:after="120" w:line="276" w:lineRule="auto"/>
      </w:pPr>
      <w:r>
        <w:rPr>
          <w:rFonts w:ascii="Calibri" w:hAnsi="Calibri"/>
          <w:color w:val="1E1E1E"/>
          <w:sz w:val="22"/>
        </w:rPr>
        <w:t>"Hay 4 tipos de economía: Desarrollada, no desarrollada, japonesa (nadie sabe porque crece) y argentina (nadie sabe porque no crece)."</w:t>
        <w:br/>
        <w:t>-Simon Kuznets, Premio Nobel de Economía</w:t>
      </w:r>
    </w:p>
    <w:p>
      <w:pPr>
        <w:spacing w:after="120" w:line="276" w:lineRule="auto"/>
      </w:pPr>
      <w:r>
        <w:rPr>
          <w:rFonts w:ascii="Calibri" w:hAnsi="Calibri"/>
          <w:color w:val="1E1E1E"/>
          <w:sz w:val="22"/>
        </w:rPr>
        <w:t>DE lo que no hay dudas es que Argentina fue uno de los países más rico del mundo en el año 1896, y de que luego se mantuvo entre los más ricos en las primeras décadas del siglo XX. Son varios los nombres que se le dan a ese pasado glorioso el más famosos tal vez sea “el de granero del mundo”, referenciando al poderoso modelo agroexportador que llevó a Argentina a ser muy rica hace un siglo y que hoy sigue siendo nuestro sustento.  Tambien una de las formas en las que se manifestaba esa riqueza fue la fuerte emigración, la cual se puede resumir simplemente  diciendo que en dicha época daba lo mismo ir a Nueva York que a Buenos Aires, para las familias Europeas o de Oriente Medio.  El Gráfico que ven en pantalla muestra que entre 1875 y 1896 Argentina creció más rápido que el promedio entre Australia, Canadá, Estados Unidos y Nueva Zelanda y llegó a tener el mismo nivel de PBI per capita que ellos. En cambio, desde principios del siglo pasado entramos en un período de decadencia, al punto que hoy nuestro PBI per cápita es el 40% de ese conjunto de países a pesar que tiempo atras hemos crecido más rápido que el promedio de los países latinoamericanos hasta 1906. Pero ese período de inigualable prosperidad para nuestro país quedó en el recuerdo, ya que,  no hemos parado de perder en crecimiento  con respecto a los demás países del mundo. Esto es claro que era grave antes, pero más tarde se profundizo de manera significativa desde 1945. Lo curioso de ello es que países que fueron más pobres que nosotros se nos han acercado o superado en términos de crecimiento, como es el caso de Corea del Sur, Chile, Singapur y Japón.</w:t>
      </w:r>
    </w:p>
    <w:p>
      <w:pPr>
        <w:spacing w:after="120" w:line="276" w:lineRule="auto"/>
      </w:pPr>
      <w:r>
        <w:rPr>
          <w:rFonts w:ascii="Calibri" w:hAnsi="Calibri"/>
          <w:color w:val="1E1E1E"/>
          <w:sz w:val="22"/>
        </w:rPr>
        <w:t>Bienvenidos a otro programa de… esta vez vamos a intentar buscar respuestas con respecto a si realmente Argentina fue potencia mundial alguna vez, para dicha tarea vamls a ir directamente a los datos disponibles,</w:t>
      </w:r>
    </w:p>
    <w:p>
      <w:pPr>
        <w:spacing w:after="120" w:line="276" w:lineRule="auto"/>
      </w:pPr>
      <w:r>
        <w:rPr>
          <w:rFonts w:ascii="Calibri" w:hAnsi="Calibri"/>
          <w:color w:val="1E1E1E"/>
          <w:sz w:val="22"/>
        </w:rPr>
        <w:t>Capitulo 1 ¿que significa ser  potencia mundial?</w:t>
      </w:r>
    </w:p>
    <w:p>
      <w:pPr>
        <w:spacing w:after="120" w:line="276" w:lineRule="auto"/>
      </w:pPr>
      <w:r>
        <w:rPr>
          <w:rFonts w:ascii="Calibri" w:hAnsi="Calibri"/>
          <w:color w:val="1E1E1E"/>
          <w:sz w:val="22"/>
        </w:rPr>
        <w:t>De acuerdo con especialistas un país es potencia mundial si cumple con 5 criterios: liderazgo político, crecimiento económico, fuerza militar, alianzas con otras naciones e influencia mundial.</w:t>
      </w:r>
    </w:p>
    <w:p>
      <w:pPr>
        <w:spacing w:after="120" w:line="276" w:lineRule="auto"/>
      </w:pPr>
      <w:r>
        <w:rPr>
          <w:rFonts w:ascii="Calibri" w:hAnsi="Calibri"/>
          <w:color w:val="1E1E1E"/>
          <w:sz w:val="22"/>
        </w:rPr>
        <w:t>Actualmente los países más poderosos del planeta tomando en cuenta tales criterios son  5  :</w:t>
      </w:r>
    </w:p>
    <w:p>
      <w:pPr>
        <w:pStyle w:val="ListNumber"/>
        <w:spacing w:after="60" w:line="276" w:lineRule="auto"/>
      </w:pPr>
      <w:r>
        <w:rPr>
          <w:rFonts w:ascii="Calibri" w:hAnsi="Calibri"/>
          <w:sz w:val="22"/>
        </w:rPr>
        <w:t>Estado Unidos</w:t>
      </w:r>
    </w:p>
    <w:p>
      <w:pPr>
        <w:pStyle w:val="ListNumber"/>
        <w:spacing w:after="60" w:line="276" w:lineRule="auto"/>
      </w:pPr>
      <w:r>
        <w:rPr>
          <w:rFonts w:ascii="Calibri" w:hAnsi="Calibri"/>
          <w:sz w:val="22"/>
        </w:rPr>
        <w:t>Rusia</w:t>
      </w:r>
    </w:p>
    <w:p>
      <w:pPr>
        <w:pStyle w:val="ListNumber"/>
        <w:spacing w:after="60" w:line="276" w:lineRule="auto"/>
      </w:pPr>
      <w:r>
        <w:rPr>
          <w:rFonts w:ascii="Calibri" w:hAnsi="Calibri"/>
          <w:sz w:val="22"/>
        </w:rPr>
        <w:t>China</w:t>
      </w:r>
    </w:p>
    <w:p>
      <w:pPr>
        <w:pStyle w:val="ListNumber"/>
        <w:spacing w:after="60" w:line="276" w:lineRule="auto"/>
      </w:pPr>
      <w:r>
        <w:rPr>
          <w:rFonts w:ascii="Calibri" w:hAnsi="Calibri"/>
          <w:sz w:val="22"/>
        </w:rPr>
        <w:t>Alemania</w:t>
      </w:r>
    </w:p>
    <w:p>
      <w:pPr>
        <w:pStyle w:val="ListNumber"/>
        <w:spacing w:after="60" w:line="276" w:lineRule="auto"/>
      </w:pPr>
      <w:r>
        <w:rPr>
          <w:rFonts w:ascii="Calibri" w:hAnsi="Calibri"/>
          <w:sz w:val="22"/>
        </w:rPr>
        <w:t>Reino Unido</w:t>
      </w:r>
    </w:p>
    <w:p>
      <w:pPr>
        <w:spacing w:after="120" w:line="276" w:lineRule="auto"/>
      </w:pPr>
      <w:r>
        <w:rPr>
          <w:rFonts w:ascii="Calibri" w:hAnsi="Calibri"/>
          <w:color w:val="1E1E1E"/>
          <w:sz w:val="22"/>
        </w:rPr>
        <w:t>El primer punto que trataremos es liderazgo politico (mostrar cinta de capitan)</w:t>
        <w:br/>
        <w:t xml:space="preserve">¿Que significa tener liderazgo politico? A mi criterio </w:t>
        <w:br/>
        <w:t>Segundo punto:  pib per capita un montón hasta.... (Ver libro Arg vs Australia)</w:t>
        <w:br/>
        <w:br/>
        <w:t>Dicho esto pasemos a responder si</w:t>
      </w:r>
    </w:p>
    <w:p>
      <w:pPr>
        <w:spacing w:after="120" w:line="276" w:lineRule="auto"/>
      </w:pPr>
      <w:r>
        <w:rPr>
          <w:rFonts w:ascii="Calibri" w:hAnsi="Calibri"/>
          <w:color w:val="1E1E1E"/>
          <w:sz w:val="22"/>
        </w:rPr>
        <w:t>Capitulo 2 ¿Argentina cumplió realmente con dichos criterios?,</w:t>
      </w:r>
    </w:p>
    <w:p>
      <w:pPr>
        <w:pStyle w:val="ListNumber"/>
        <w:spacing w:after="60" w:line="276" w:lineRule="auto"/>
      </w:pPr>
      <w:r>
        <w:rPr>
          <w:rFonts w:ascii="Calibri" w:hAnsi="Calibri"/>
          <w:sz w:val="22"/>
        </w:rPr>
        <w:t>Crecimiento económico</w:t>
      </w:r>
    </w:p>
    <w:p>
      <w:pPr>
        <w:spacing w:after="120" w:line="276" w:lineRule="auto"/>
      </w:pPr>
      <w:r>
        <w:rPr>
          <w:rFonts w:ascii="Calibri" w:hAnsi="Calibri"/>
          <w:color w:val="1E1E1E"/>
          <w:sz w:val="22"/>
        </w:rPr>
        <w:t>Una versión anterior del Maddison Historical Statistics reveló que en 1895 y 1896 Argentina no era uno de los países más ricos, sino el número uno, con el PBI per cápita más alto del mundo. Denotando que los siguientes puestos pertenecieron a Estados Unidos, Bélgica, Australia, Reino Unido y Nueva Zelanda.</w:t>
      </w:r>
    </w:p>
    <w:p>
      <w:pPr>
        <w:spacing w:after="120" w:line="276" w:lineRule="auto"/>
      </w:pPr>
      <w:r>
        <w:rPr>
          <w:rFonts w:ascii="Calibri" w:hAnsi="Calibri"/>
          <w:color w:val="1E1E1E"/>
          <w:sz w:val="22"/>
        </w:rPr>
        <w:t>Pero esta metodología utilizada fue cuestionada por muchos historiadores económicos, y ello fue lo que condujo a la publicación de una nueva versión del Maddison Historical Statistics en 2020 que por escritorio nos quitó la estrella de ser de el #1 y nos dejo en el sexto puesto en 1896. Pero ….no nos desanimemos, ya que, según los cálculos del Proyecto Maddison actualizado en 1913 el PBI per cápita argentino era de US$6.052 (a precio de dólar de 2011), eso era menos del PBI per cápita de Estados Unidos (US$10.108), Reino Unido (US$8.212) y Australia (US$8.220).</w:t>
        <w:br/>
        <w:t>Pero era el doble que el de  España (US$3.067), del cual nos habíamos independizado casi un siglo atrás, y superior al de Alemania (US$5.815), Francia (US$5.555) e Italia (US$4.057), entre otras naciones europeas. También era muy superior al ingreso de países asiáticos que hoy dominan la economía, como China (US$985) y Japón (US$2.431).</w:t>
        <w:br/>
        <w:t>Pero no se confundan… no se trataba de un fenómeno regional, ya que,  los índices de nuestros vecinos y otros países latinoamericanos como Uruguay (US$4.838), Chile (US$4.836), México (US$2.004) y Brasil (US$1.046) eran notablemente menores.</w:t>
      </w:r>
    </w:p>
    <w:p>
      <w:pPr>
        <w:spacing w:after="120" w:line="276" w:lineRule="auto"/>
      </w:pPr>
      <w:r>
        <w:rPr>
          <w:rFonts w:ascii="Calibri" w:hAnsi="Calibri"/>
          <w:color w:val="1E1E1E"/>
          <w:sz w:val="22"/>
        </w:rPr>
        <w:t>Por lo tanto, gracias a este dato podemos afirmar que Argentina tenia escasa pobreza en sus habitantes originarios, ya que, disfrutaban de  un poder agronomo comparable al de Estados Unidos y un poder industrial mas grande que el de Brasil y México juntos. Argentina con su modelo agro-exportador, propuesto por Alberdi en la constitución de 1853, destino mas del 50% de la producción a exportaciones para los países europeos. Un dato clave es que la economía Argentina no solo se sustentaba de la agricultura y la ganadería si no también de las industrias.</w:t>
      </w:r>
    </w:p>
    <w:p>
      <w:pPr>
        <w:spacing w:after="120" w:line="276" w:lineRule="auto"/>
      </w:pPr>
      <w:r>
        <w:rPr>
          <w:rFonts w:ascii="Calibri" w:hAnsi="Calibri"/>
          <w:color w:val="1E1E1E"/>
          <w:sz w:val="22"/>
        </w:rPr>
        <w:t>Tambien vale la pena recalcar que aquellos que hablan de que existió una "pobreza" significativa en el periodo están ignorando algo muy importante, es decir,  que los inmigrantes reciéntemente localizados en la región lo hacían en el campo y empezaban de cero estableciendo sus colonias. Ellos con el paso del tiempo lograban adaptarse haciendo que sus hijos trabajen en el campo o bien en las industrias, mediante la cual muchos forjarian sus propias fortunas. En este sentido es importante remarcar el hecho del gran "éxodo rural", donde la mayoria eran inmigrantes que se trasladaron a las grandes ciudades del país con el objetivo de laburar en fabricas.</w:t>
      </w:r>
    </w:p>
    <w:p>
      <w:pPr>
        <w:spacing w:after="120" w:line="276" w:lineRule="auto"/>
      </w:pPr>
      <w:r>
        <w:rPr>
          <w:rFonts w:ascii="Calibri" w:hAnsi="Calibri"/>
          <w:color w:val="1E1E1E"/>
          <w:sz w:val="22"/>
        </w:rPr>
        <w:t>Hacia finales de el siglo xix e inicios eel XX Argentina era un lugar donde verdaderamente se premiaba al que se esforzaba con incentivos, está forma de hacer las cosas fue uno de los grandes motivos por los cuales nos convertimos en los primeros en el mundo en eliminar la tasa de analfabetismo. El cual era muy alto en 1869, y bajaría un monton hacia 1914.</w:t>
      </w:r>
    </w:p>
    <w:p>
      <w:pPr>
        <w:spacing w:after="120" w:line="276" w:lineRule="auto"/>
      </w:pPr>
      <w:r>
        <w:rPr>
          <w:rFonts w:ascii="Calibri" w:hAnsi="Calibri"/>
          <w:color w:val="1E1E1E"/>
          <w:sz w:val="22"/>
        </w:rPr>
        <w:t>Entrando en la situación monetaria del país se destaca la casi nula inflación, ya que, la moneda de ese entonces era confiable y las condiciones para ahorrar e invertir eran seguras. Por lo que hablamos de una era rara para Argentina, ya que, teniamos estabilidad monetaria.</w:t>
      </w:r>
    </w:p>
    <w:p>
      <w:pPr>
        <w:spacing w:after="120" w:line="276" w:lineRule="auto"/>
      </w:pPr>
      <w:r>
        <w:rPr>
          <w:rFonts w:ascii="Calibri" w:hAnsi="Calibri"/>
          <w:color w:val="1E1E1E"/>
          <w:sz w:val="22"/>
        </w:rPr>
        <w:t>En resumidas cuentas, Argentina fue un país muy próspero, gracias a su alto PIB per cápita  que no se debía a simplemente que tengamos todos mucha plata, sino a la pequeña población de entonces, este dato es importantisimo para entender el contexto,ya que, en 1900, la población de Argentina rondaba los 4 millones, mientras que la de los Estados Unidos rondaba los 76 millones. Por lo tanto, podemos afirmar que Argentina SI fue un país rico y de pleno bienestar, pero eso no es lo mismo que ser una potencia mundial. Además es cierto que el PIB per cápita es uno de los principales indicadores de desarrollo. Pero no es el único y deberia ser complementado con otros.</w:t>
      </w:r>
    </w:p>
    <w:p>
      <w:pPr>
        <w:spacing w:after="120" w:line="276" w:lineRule="auto"/>
      </w:pPr>
      <w:r>
        <w:rPr>
          <w:rFonts w:ascii="Calibri" w:hAnsi="Calibri"/>
          <w:color w:val="1E1E1E"/>
          <w:sz w:val="22"/>
        </w:rPr>
        <w:t>**Y que hay del poderio militar?**</w:t>
      </w:r>
    </w:p>
    <w:p>
      <w:pPr>
        <w:spacing w:after="120" w:line="276" w:lineRule="auto"/>
      </w:pPr>
      <w:r>
        <w:rPr>
          <w:rFonts w:ascii="Calibri" w:hAnsi="Calibri"/>
          <w:color w:val="1E1E1E"/>
          <w:sz w:val="22"/>
        </w:rPr>
        <w:t>En resumen, no fuimos lo suficientemente poderosos, ya que, Argentina en 1895 a pesar de ser considerado uno de los países mas rico del mundo tenia un pobre ejercito, al menos hasta 1900, que es el año en el cual empezaríamos a gastar muchisimo más en armamento hasta ser considerado cómo el ejercito mas moderno de latinoamerica, ejemplo de ellos, fueron las armas de ultima generación cómo rifles, sub fusiles y pistolas, parte de ellas de producción nacional.</w:t>
      </w:r>
    </w:p>
    <w:p>
      <w:pPr>
        <w:spacing w:after="120" w:line="276" w:lineRule="auto"/>
      </w:pPr>
      <w:r>
        <w:rPr>
          <w:rFonts w:ascii="Calibri" w:hAnsi="Calibri"/>
          <w:color w:val="1E1E1E"/>
          <w:sz w:val="22"/>
        </w:rPr>
        <w:t>**Y que hay de la tecnología?**</w:t>
      </w:r>
    </w:p>
    <w:p>
      <w:pPr>
        <w:spacing w:after="120" w:line="276" w:lineRule="auto"/>
      </w:pPr>
      <w:r>
        <w:rPr>
          <w:rFonts w:ascii="Calibri" w:hAnsi="Calibri"/>
          <w:color w:val="1E1E1E"/>
          <w:sz w:val="22"/>
        </w:rPr>
        <w:t>Argentina tampoco era un país en la frontera tecnológica internacional.Esta situación puede deberse a una serie de factores, incluyendo la falta de inversión en investigación y desarrollo, una educación técnica y científica menos desarrollada, políticas económicas que no fomentaban la innovación, y una estructura económica orientada hacia la producción de materias primas en lugar de la tecnología y la manufactura avanzada.</w:t>
      </w:r>
    </w:p>
    <w:p>
      <w:pPr>
        <w:spacing w:after="120" w:line="276" w:lineRule="auto"/>
      </w:pPr>
      <w:r>
        <w:rPr>
          <w:rFonts w:ascii="Calibri" w:hAnsi="Calibri"/>
          <w:color w:val="1E1E1E"/>
          <w:sz w:val="22"/>
        </w:rPr>
        <w:t>Esta falta de liderazgo en tecnología puede tener importantes implicaciones para el desarrollo económico a largo plazo de un país. ya que, las economías que son capaces de innovar y adoptar nuevas tecnologías suelen ser más competitivas a nivel mundial, lo que les permite mejorar la productividad, crear empleos de alta calidad y generar crecimiento económico sostenible. Por lo tanto, el hecho de que Argentina no haya destacado en términos de innovación tecnológica subraya la escasez de políticas destinadas a fomentar la inversión en investigación y desarrollo, mejorar la educación en ciencia y tecnología, y crear un entorno empresarial favorable para las empresas tecnológicas emergentes. Por ejemplo, en pantalla vemos que las patentes per cápita, en todo el período 1880-1940 anduvimos muy por debajo de los países desarrollados.</w:t>
      </w:r>
    </w:p>
    <w:p>
      <w:pPr>
        <w:spacing w:after="120" w:line="276" w:lineRule="auto"/>
      </w:pPr>
      <w:r>
        <w:rPr>
          <w:rFonts w:ascii="Calibri" w:hAnsi="Calibri"/>
          <w:color w:val="1E1E1E"/>
          <w:sz w:val="22"/>
        </w:rPr>
        <w:t>*Y que hay de las Alianzas, liderazgo politico e influencia</w:t>
      </w:r>
    </w:p>
    <w:p>
      <w:pPr>
        <w:spacing w:after="120" w:line="276" w:lineRule="auto"/>
      </w:pPr>
      <w:r>
        <w:rPr>
          <w:rFonts w:ascii="Calibri" w:hAnsi="Calibri"/>
          <w:color w:val="1E1E1E"/>
          <w:sz w:val="22"/>
        </w:rPr>
        <w:t>En este segmento, temo decirles que Argentina no cumplio tampoco los estandares para ser una potencia mundial , ya que, no nos mandaron la invitación para participar  en varios eventos importantes, tales como el reparto de África de 1884 - 1885 o El reparto de concesiones comerciales en China por la misma época.   Además, hubiéramos participado en la Primera Guerra Mundial teniendo intereses que defender como potencia, o al menos nos hubieran ofrecido algo interesante a cambio de participar en ella, tal cómo sucedio con USA.</w:t>
      </w:r>
    </w:p>
    <w:p>
      <w:pPr>
        <w:spacing w:after="120" w:line="276" w:lineRule="auto"/>
      </w:pPr>
      <w:r>
        <w:rPr>
          <w:rFonts w:ascii="Calibri" w:hAnsi="Calibri"/>
          <w:color w:val="1E1E1E"/>
          <w:sz w:val="22"/>
        </w:rPr>
        <w:t>Tambien una potencia mundial, hubiese obtenido el control de nuestras  Islas Malvinas, intimidando lo suficiente a  Gran Bretaña para que no hubiese estado dispuesta a pelear con nosotros por unas islas pequeñas en los confines del mundo. O bien porque hubiese entendido que cederlas a cambio de tener la hipotética Potencia Argentina como aliada en las guerras mundiales era un trato más que beneficioso. Además una potencia mundial, se hubiese impuesto a Chile y hubiese obtenido una salida al Pacífico en la Patagonia o sostener la idea de que Uruguay era un país de "aguas secas", cómo lo intentó hacer hasta más o menos 1920. Básicamente, Argentina quería un tratado de límites con Uruguay, en el que si un montevideano bajaba a la playa, entraba en territorio argentino en el momento que se mojaba los pies. Obviamente que Argentina siempre tuvo la capacidad militar y económica para imponérsele a Uruguay en ese sentido. Pero la comunidad internacional nunca estuvo dispuesta a aceptar un Río de la Plata exclusivamente argentino. Una Argentina potencia mundial, perfectamente le hubiese dicho a la comunidad internacional: "En el Río de la Plata hago lo que quiero, no me rompan los huevos.”</w:t>
      </w:r>
    </w:p>
    <w:p>
      <w:pPr>
        <w:spacing w:after="120" w:line="276" w:lineRule="auto"/>
      </w:pPr>
      <w:r>
        <w:rPr>
          <w:rFonts w:ascii="Calibri" w:hAnsi="Calibri"/>
          <w:color w:val="1E1E1E"/>
          <w:sz w:val="22"/>
        </w:rPr>
        <w:t>Capitulo 3 Y entonces??</w:t>
        <w:br/>
        <w:br/>
        <w:t>Según los datos presentados Argentina nunca fue una potencia mundial, sino simplemente un país próspero con claro bienestar, con una  situación que no era muy diferente en el plano financiero de la de países como Canadá o Australia, por ejemplo.  Simplemente basta ver como están esos países ahora y como estamos nosotros para imaginar conclusiones sobre nuestros políticos  y en la esencia del pensamiento popular argentino.</w:t>
      </w:r>
    </w:p>
    <w:p>
      <w:pPr>
        <w:spacing w:after="120" w:line="276" w:lineRule="auto"/>
      </w:pPr>
      <w:r>
        <w:rPr>
          <w:rFonts w:ascii="Calibri" w:hAnsi="Calibri"/>
          <w:color w:val="1E1E1E"/>
          <w:sz w:val="22"/>
        </w:rPr>
        <w:t>Ciertos autores también sostienen que el verdadero problema que enfrentó Argentina, desde las invasiones inglesas de 1806, fue el no tener una oligarquía nacional que promueva el desarrollo de una burguesía nacional y  industria local.  Lo que quieren decir es que mientras que en Estados Unidos la Guerra de Secesión marcó el fin de una oligarquía que frenaba el desarrollo industrial, en Argentina nunca se produjo un cambio similar. Por lo tanto la diferencia fundamental es que en Estados Unidos la oligarquía era más industrialista y menos agropecuaria, a diferencia de Argentina donde el poder económico estaba en manos de latifundistas. Esto llevó a que en Argentina los excedentes de capital se destinaran mayormente a la ostentación y no a la inversión en industria como sucedió en Estados Unidos.</w:t>
      </w:r>
    </w:p>
    <w:p>
      <w:pPr>
        <w:spacing w:after="120" w:line="276" w:lineRule="auto"/>
      </w:pPr>
      <w:r>
        <w:rPr>
          <w:rFonts w:ascii="Calibri" w:hAnsi="Calibri"/>
          <w:color w:val="1E1E1E"/>
          <w:sz w:val="22"/>
        </w:rPr>
        <w:t>De todas formas, considero que lo verdaderamente valioso de este tema es que  FUIMOS un país muy próspero que llego a codearse  al menos por un tiempo con las potencias, llegando a tener uno de los PBI per capita más alto del mundo que crecia a un ritmo increiblemente veloz, por lo tanto podemos decir que fuimos muy ricos, o en palabras de Pablo Gerchunoff un país emergente con un gran velocidad de crecimiento.</w:t>
      </w:r>
    </w:p>
    <w:p>
      <w:pPr>
        <w:spacing w:after="120" w:line="276" w:lineRule="auto"/>
      </w:pPr>
      <w:r>
        <w:rPr>
          <w:rFonts w:ascii="Calibri" w:hAnsi="Calibri"/>
          <w:color w:val="1E1E1E"/>
          <w:sz w:val="22"/>
        </w:rPr>
        <w:t>Por ultimo, quisiera destacar un comentairo del economista Constantino Hevia en X:</w:t>
      </w:r>
    </w:p>
    <w:p>
      <w:pPr>
        <w:spacing w:after="120" w:line="276" w:lineRule="auto"/>
      </w:pPr>
      <w:r>
        <w:rPr>
          <w:rFonts w:ascii="Calibri" w:hAnsi="Calibri"/>
          <w:color w:val="1E1E1E"/>
          <w:sz w:val="22"/>
        </w:rPr>
        <w:t>Podemos discutir si era primera, quinta o lo que sea. No es fácil armar un solo indicador, sumado a la mala calidad de las estimaciones. Pero sí hay algo medible y muy sugerente: los flujos migratorios. Y los flujos migratorios dicen que Argentina era uno de los países preferidos</w:t>
      </w:r>
    </w:p>
    <w:p>
      <w:pPr>
        <w:spacing w:after="120" w:line="276" w:lineRule="auto"/>
      </w:pPr>
      <w:r>
        <w:rPr>
          <w:rFonts w:ascii="Calibri" w:hAnsi="Calibri"/>
          <w:color w:val="1E1E1E"/>
          <w:sz w:val="22"/>
        </w:rPr>
        <w:t>Este video es solo la primera parte de la trilogía que me propuse realizar llamada ,”el estancamiento argentino,” aqui hablamos del momento en que caminabamos a la par de paises cómo Australia o Canada, en el siguiente veremos  cómo nos desviamos del camino de la prosperidad y en el último reflexionaremos sobre la historia reciente y las perspectivas a futuro.</w:t>
      </w:r>
    </w:p>
    <w:p>
      <w:pPr>
        <w:spacing w:after="120" w:line="276" w:lineRule="auto"/>
      </w:pPr>
      <w:r>
        <w:rPr>
          <w:rFonts w:ascii="Calibri" w:hAnsi="Calibri"/>
          <w:color w:val="1E1E1E"/>
          <w:sz w:val="22"/>
        </w:rPr>
        <w:t>Muchas gracias por quedarte hasta el final, suscribite y deja tu me gusta para más contenido como este, nos vemos en la próxima.</w:t>
      </w:r>
    </w:p>
    <w:p>
      <w:pPr>
        <w:spacing w:after="120" w:line="276" w:lineRule="auto"/>
      </w:pPr>
      <w:r>
        <w:rPr>
          <w:rFonts w:ascii="Calibri" w:hAnsi="Calibri"/>
          <w:color w:val="1E1E1E"/>
          <w:sz w:val="22"/>
        </w:rPr>
        <w:t>Capitulo 4 El declive argentino</w:t>
      </w:r>
    </w:p>
    <w:p>
      <w:pPr>
        <w:spacing w:after="120" w:line="276" w:lineRule="auto"/>
      </w:pPr>
      <w:r>
        <w:rPr>
          <w:rFonts w:ascii="Calibri" w:hAnsi="Calibri"/>
          <w:color w:val="1E1E1E"/>
          <w:sz w:val="22"/>
        </w:rPr>
        <w:t>Me imagino a la argentina actual, cómo 2 hermanos (partidos politicos) que se  echan la culpa de quien rompio el jarron frente a los padres(ciudadanos). Las pruebas de adn, las huellas indican que fue el peronista pero este niega los hechos diciendo que no son validas las pruebas y que la culpa es del hermano.</w:t>
      </w:r>
    </w:p>
    <w:p>
      <w:pPr>
        <w:spacing w:after="120" w:line="276" w:lineRule="auto"/>
      </w:pPr>
      <w:r>
        <w:rPr>
          <w:rFonts w:ascii="Calibri" w:hAnsi="Calibri"/>
          <w:color w:val="1E1E1E"/>
          <w:sz w:val="22"/>
        </w:rPr>
        <w:t>"Argentina era un gran país hasta que llegó Perón" o "Venezuela era un hermoso país hasta que llegó Chávez", e incluso "Cuba era un gran país hasta que llegó Castro." No es mi intención justificar líderes como Perón, Chávez o los Castro, pero personajes así no surgen en países en donde todo funciona de maravillas. Aparecen en países que ya tienen grandes injusticias sociales y este tipo de personajes políticos utilizan las injusticias sociales para ascender al poder y justificar su presencia en el mismo. Por supuesto, en muchos casos termina siendo peor el remedio que la enfermedad. Más que afirmar, "Argentina era una potencia mundial pero el peronismo lo arruinó." habría que preguntarse, "¿Qué es lo que estaba mal en Argentina para que surgiera un movimiento como el peronismo?"</w:t>
        <w:br/>
        <w:br/>
        <w:t>Para el Financial Times los problemas de Argentina son los 120 años de oligarquía - AgenHoy</w:t>
        <w:br/>
        <w:br/>
        <w:t>Que explico el declive? Por duclos</w:t>
        <w:br/>
        <w:t>Because it takes a few years to reap good results, sound economic policy can also be ruined in a short time. After three constitutional presidencies, won in free and democratic elections, in 1930 Argentina suffered its first military coup. The institutional damage was even greater when the Supreme Court of Justice at the time endorsed the the de facto government that broke with incipient democracy. After the struggle between radicals and conservatives, a new military uprising in 1945 ended with the arrival of Juan Domingo Perón to the presidency the following year. There, the Constitution was changed, from a liberal model to one that did not respect private property, within the framework of a fascism inspired by the Italian model of Benito Mussolini. After the coup that overthrew Perón in 1955, the Constitution that was put into effect was a hybrid between those of Alberdi and Perón. Although there was the liberal spirit of Articles 14 and 19, the 14 bis section appeared guaranteeing “social rights”, and inheritance from Peronism.</w:t>
        <w:br/>
        <w:t>From that moment on, everything was statism, deficit crises, inflation and insufficient fixes, that turned into solutions as precarious as they were counterproductive in the long term. The solution for the future, although it is paradoxical, is in the history books. The only difference in relation to the boom experienced by nascent Argentina, and that which may come in the future, is that technology and globalization could make it much easier, faster, and simpler, with more potential for exponential growt</w:t>
        <w:br/>
        <w:t>Comentario:There is nothing wrong with social rights. Very advanced, free and wealth countries had institutionalized social rights. The issue is when whomever is in charge allows such social support to be managed by corrupt people, making this wealth that is supposed to aid in closing the gap that prevent people needing this push to succeed, to dissapear in the hands of intermediaries. The issue in Argentina and other underdeveloped countries in LATAM or Africa or Asia is when corrupt governments create those intermediaries and become a per design obstacle for this aid to get to those needing it directly. This creates the defictis, the printing of money and the inflation. It is not the aid, it is how you handle and manage it.</w:t>
        <w:br/>
        <w:br/>
        <w:br/>
        <w:t>Por ultimo, destaco que este video es simplemente un resumén, para entender completamente el periodo sugiero ir de lleno a los libros de historia.</w:t>
        <w:br/>
        <w:br/>
        <w:t>https://www.bbc.com/mundo/articles/ce5461xlzp0o</w:t>
        <w:br/>
        <w:t>https://www.safelinkmexico.com/las-potencias-mundiales-mas-importantes-del-mundo/#:~:text=De%20acuerdo%20con%20informes%20especializados,otras%20naciones%20e%20influencia%20mundial.</w:t>
        <w:br/>
        <w:t>https://www.infobae.com/opinion/2018/04/17/en-1895-argentina-tuvo-pbi-per-capita-mas-alto-del-mundo-que-salio-mal/</w:t>
        <w:br/>
        <w:t>https://www.libertadyprogreso.org/en/2018/04/15/in-1895-argentina-had-the-worlds-highest-gdp-per-capita-what-went-wrong/</w:t>
        <w:br/>
        <w:br/>
        <w:t>Recursos:</w:t>
        <w:br/>
        <w:br/>
        <w:t>*3) El PIB per cápita es uno de los principales indicadores de desarrollo. Pero no es el único y debe ser complementado con otros.</w:t>
      </w:r>
    </w:p>
    <w:p>
      <w:pPr>
        <w:spacing w:after="120" w:line="276" w:lineRule="auto"/>
      </w:pPr>
      <w:r>
        <w:rPr>
          <w:rFonts w:ascii="Calibri" w:hAnsi="Calibri"/>
          <w:color w:val="1E1E1E"/>
          <w:sz w:val="22"/>
        </w:rPr>
        <w:t>ACLARAR DE QUIEN SON LOS GRAFICOS.</w:t>
      </w:r>
    </w:p>
    <w:sectPr w:rsidR="00FC693F" w:rsidRPr="0006063C" w:rsidSect="00034616">
      <w:headerReference w:type="default" r:id="rId9"/>
      <w:footerReference w:type="default" r:id="rId10"/>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8C8C8C"/>
        <w:sz w:val="17"/>
      </w:rPr>
      <w:t>Gaspar Trepá - Canal HDE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787878"/>
        <w:sz w:val="17"/>
      </w:rPr>
      <w:t>Colección de Guiones | DATOS HISTÓRICOS ÚTILES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